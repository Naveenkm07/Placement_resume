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4E16D2" w:rsidRDefault="004E16D2" w14:paraId="672A6659" wp14:textId="77777777">
      <w:pPr>
        <w:autoSpaceDE w:val="0"/>
        <w:autoSpaceDN w:val="0"/>
        <w:spacing w:after="0" w:line="196" w:lineRule="exact"/>
      </w:pPr>
    </w:p>
    <w:p xmlns:wp14="http://schemas.microsoft.com/office/word/2010/wordml" w:rsidR="004E16D2" w:rsidP="72617507" w:rsidRDefault="5C9F0E38" w14:paraId="08255E30" wp14:textId="3786010B">
      <w:pPr>
        <w:autoSpaceDE w:val="0"/>
        <w:autoSpaceDN w:val="0"/>
        <w:spacing w:before="0" w:beforeAutospacing="off" w:after="0" w:afterAutospacing="off" w:line="288" w:lineRule="auto"/>
        <w:ind/>
        <w:jc w:val="center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2617507" w:rsidR="1950D09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NAVEEN KUMAR K M</w:t>
      </w:r>
      <w:r>
        <w:br/>
      </w:r>
      <w:r w:rsidRPr="72617507" w:rsidR="74145CE0">
        <w:rPr>
          <w:rFonts w:ascii="CMR10" w:hAnsi="CMR10" w:eastAsia="CMR10"/>
          <w:color w:val="000000" w:themeColor="text1" w:themeTint="FF" w:themeShade="FF"/>
          <w:sz w:val="20"/>
          <w:szCs w:val="20"/>
        </w:rPr>
        <w:t>+91</w:t>
      </w:r>
      <w:r w:rsidRPr="72617507" w:rsidR="1389B81D">
        <w:rPr>
          <w:rFonts w:ascii="CMR10" w:hAnsi="CMR10" w:eastAsia="CMR10"/>
          <w:color w:val="000000" w:themeColor="text1" w:themeTint="FF" w:themeShade="FF"/>
          <w:sz w:val="20"/>
          <w:szCs w:val="20"/>
        </w:rPr>
        <w:t xml:space="preserve"> 9591502209</w:t>
      </w:r>
      <w:r w:rsidRPr="72617507" w:rsidR="74145CE0">
        <w:rPr>
          <w:rFonts w:ascii="CMSY10" w:hAnsi="CMSY10" w:eastAsia="CMSY10"/>
          <w:i w:val="1"/>
          <w:iCs w:val="1"/>
          <w:color w:val="000000" w:themeColor="text1" w:themeTint="FF" w:themeShade="FF"/>
          <w:sz w:val="20"/>
          <w:szCs w:val="20"/>
        </w:rPr>
        <w:t xml:space="preserve"> |</w:t>
      </w:r>
      <w:r w:rsidRPr="72617507" w:rsidR="393CD0BB">
        <w:rPr>
          <w:rFonts w:ascii="CMSY10" w:hAnsi="CMSY10" w:eastAsia="CMSY10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hyperlink r:id="R185b9a71065044ac">
        <w:r w:rsidRPr="72617507" w:rsidR="332DD5ED">
          <w:rPr>
            <w:rStyle w:val="Hyperlink"/>
            <w:rFonts w:ascii="MarVoSym" w:hAnsi="MarVoSym" w:eastAsia="MarVoSym"/>
            <w:sz w:val="20"/>
            <w:szCs w:val="20"/>
          </w:rPr>
          <w:t>kmnaveenkm85@gmail.com</w:t>
        </w:r>
      </w:hyperlink>
      <w:r w:rsidR="393CD0BB">
        <w:rPr/>
        <w:t xml:space="preserve"> </w:t>
      </w:r>
      <w:r w:rsidRPr="72617507" w:rsidR="5EC4D6E1">
        <w:rPr>
          <w:rFonts w:ascii="MarVoSym" w:hAnsi="MarVoSym" w:eastAsia="MarVoSym"/>
          <w:color w:val="98479B"/>
          <w:sz w:val="20"/>
          <w:szCs w:val="20"/>
        </w:rPr>
        <w:t xml:space="preserve">l </w:t>
      </w:r>
      <w:hyperlink r:id="Rb7c427e1c24247d0">
        <w:r w:rsidRPr="72617507" w:rsidR="4480AE37">
          <w:rPr>
            <w:rStyle w:val="Hyperlink"/>
            <w:rFonts w:ascii="CMR10" w:hAnsi="CMR10" w:eastAsia="CMR10"/>
            <w:sz w:val="20"/>
            <w:szCs w:val="20"/>
          </w:rPr>
          <w:t>LinkedIn</w:t>
        </w:r>
      </w:hyperlink>
      <w:r w:rsidRPr="72617507" w:rsidR="0AAA7BFE">
        <w:rPr>
          <w:rFonts w:ascii="FontAwesome" w:hAnsi="FontAwesome" w:eastAsia="FontAwesome"/>
          <w:color w:val="006794"/>
          <w:sz w:val="20"/>
          <w:szCs w:val="20"/>
        </w:rPr>
        <w:t xml:space="preserve"> | </w:t>
      </w:r>
      <w:hyperlink r:id="R865dcf1b19cd41e1">
        <w:r w:rsidRPr="72617507" w:rsidR="4480AE37">
          <w:rPr>
            <w:rStyle w:val="Hyperlink"/>
            <w:rFonts w:ascii="CMR10" w:hAnsi="CMR10" w:eastAsia="CMR10"/>
            <w:sz w:val="20"/>
            <w:szCs w:val="20"/>
          </w:rPr>
          <w:t>GitHub</w:t>
        </w:r>
      </w:hyperlink>
      <w:r w:rsidRPr="72617507" w:rsidR="1CA0D3F2">
        <w:rPr>
          <w:rFonts w:ascii="FontAwesome" w:hAnsi="FontAwesome" w:eastAsia="FontAwesome"/>
          <w:color w:val="F58138"/>
          <w:sz w:val="20"/>
          <w:szCs w:val="20"/>
        </w:rPr>
        <w:t xml:space="preserve">| </w:t>
      </w:r>
      <w:r w:rsidRPr="72617507" w:rsidR="74145CE0">
        <w:rPr>
          <w:rFonts w:ascii="FontAwesome" w:hAnsi="FontAwesome" w:eastAsia="FontAwesome"/>
          <w:color w:val="F58138"/>
          <w:sz w:val="20"/>
          <w:szCs w:val="20"/>
        </w:rPr>
        <w:t xml:space="preserve"> </w:t>
      </w:r>
    </w:p>
    <w:p xmlns:wp14="http://schemas.microsoft.com/office/word/2010/wordml" w:rsidR="47BF7911" w:rsidP="72617507" w:rsidRDefault="00305A17" w14:paraId="3EE24F5A" wp14:textId="3540F6D9">
      <w:pPr>
        <w:pStyle w:val="Normal"/>
        <w:tabs>
          <w:tab w:val="left" w:pos="9238"/>
          <w:tab w:val="left" w:pos="9662"/>
        </w:tabs>
        <w:autoSpaceDE w:val="0"/>
        <w:autoSpaceDN w:val="0"/>
        <w:spacing w:before="0" w:beforeAutospacing="off" w:after="0" w:afterAutospacing="off" w:line="238" w:lineRule="exact"/>
        <w:ind w:left="320" w:right="144" w:hanging="320"/>
        <w:rPr>
          <w:rFonts w:ascii="Georgia Pro" w:hAnsi="Georgia Pro" w:eastAsia="Georgia Pro" w:cs="Georgia Pro"/>
          <w:b w:val="1"/>
          <w:bCs w:val="1"/>
          <w:i w:val="0"/>
          <w:iCs w:val="0"/>
          <w:sz w:val="24"/>
          <w:szCs w:val="24"/>
        </w:rPr>
      </w:pPr>
      <w:r>
        <w:br/>
      </w:r>
      <w:r w:rsidRPr="72617507" w:rsidR="2974856A">
        <w:rPr>
          <w:rFonts w:ascii="Georgia Pro" w:hAnsi="Georgia Pro" w:eastAsia="Georgia Pro" w:cs="Georgia Pro"/>
          <w:b w:val="1"/>
          <w:bCs w:val="1"/>
          <w:i w:val="0"/>
          <w:iCs w:val="0"/>
          <w:color w:val="4F81BD" w:themeColor="accent1" w:themeTint="FF" w:themeShade="FF"/>
          <w:sz w:val="24"/>
          <w:szCs w:val="24"/>
        </w:rPr>
        <w:t xml:space="preserve">PROFESSIONAL  </w:t>
      </w:r>
      <w:r w:rsidRPr="72617507" w:rsidR="7655D28F">
        <w:rPr>
          <w:rFonts w:ascii="Georgia Pro" w:hAnsi="Georgia Pro" w:eastAsia="Georgia Pro" w:cs="Georgia Pro"/>
          <w:b w:val="1"/>
          <w:bCs w:val="1"/>
          <w:i w:val="0"/>
          <w:iCs w:val="0"/>
          <w:color w:val="4F81BD" w:themeColor="accent1" w:themeTint="FF" w:themeShade="FF"/>
          <w:sz w:val="24"/>
          <w:szCs w:val="24"/>
        </w:rPr>
        <w:t>SUMMARY</w:t>
      </w:r>
      <w:r w:rsidRPr="72617507" w:rsidR="1F3C8A97">
        <w:rPr>
          <w:rFonts w:ascii="Georgia Pro" w:hAnsi="Georgia Pro" w:eastAsia="Georgia Pro" w:cs="Georgia Pro"/>
          <w:b w:val="1"/>
          <w:bCs w:val="1"/>
          <w:i w:val="0"/>
          <w:iCs w:val="0"/>
          <w:color w:val="4F81BD" w:themeColor="accent1" w:themeTint="FF" w:themeShade="FF"/>
          <w:sz w:val="24"/>
          <w:szCs w:val="24"/>
        </w:rPr>
        <w:t xml:space="preserve"> </w:t>
      </w:r>
    </w:p>
    <w:p xmlns:wp14="http://schemas.microsoft.com/office/word/2010/wordml" w:rsidR="004E16D2" w:rsidP="72617507" w:rsidRDefault="00C932CC" w14:paraId="4B15B12E" wp14:textId="2CA2AA23">
      <w:pPr>
        <w:autoSpaceDE w:val="0"/>
        <w:autoSpaceDN w:val="0"/>
        <w:spacing w:before="132" w:after="0" w:line="286" w:lineRule="exact"/>
        <w:ind w:left="320"/>
        <w:rPr>
          <w:rFonts w:ascii="CMBX12" w:hAnsi="CMBX12" w:eastAsia="CMBX12"/>
          <w:b w:val="1"/>
          <w:bCs w:val="1"/>
          <w:color w:val="4F81BD" w:themeColor="accent1"/>
          <w:sz w:val="24"/>
          <w:szCs w:val="24"/>
        </w:rPr>
      </w:pPr>
      <w:r w:rsidRPr="72617507" w:rsidR="04BD1E76">
        <w:rPr>
          <w:rFonts w:ascii="Cambria" w:hAnsi="Cambria" w:eastAsia="Cambria" w:cs="Cambria"/>
          <w:noProof w:val="0"/>
          <w:sz w:val="20"/>
          <w:szCs w:val="20"/>
          <w:lang w:val="en-US"/>
        </w:rPr>
        <w:t xml:space="preserve">Computer Science Engineering student with </w:t>
      </w:r>
      <w:r w:rsidRPr="72617507" w:rsidR="04BD1E76">
        <w:rPr>
          <w:rFonts w:ascii="Cambria" w:hAnsi="Cambria" w:eastAsia="Cambria" w:cs="Cambria"/>
          <w:noProof w:val="0"/>
          <w:sz w:val="20"/>
          <w:szCs w:val="20"/>
          <w:lang w:val="en-US"/>
        </w:rPr>
        <w:t>strong</w:t>
      </w:r>
      <w:r w:rsidRPr="72617507" w:rsidR="04BD1E76">
        <w:rPr>
          <w:rFonts w:ascii="Cambria" w:hAnsi="Cambria" w:eastAsia="Cambria" w:cs="Cambria"/>
          <w:noProof w:val="0"/>
          <w:sz w:val="20"/>
          <w:szCs w:val="20"/>
          <w:lang w:val="en-US"/>
        </w:rPr>
        <w:t xml:space="preserve"> foundation in software development, machine learning, and database systems. Experienced in building secure, cloud-enabled applications using Python, SQL, REST APIs, and web technologies. Seeking Software Engineer / AI-ML internship roles to apply problem-solving and development skills.</w:t>
      </w:r>
      <w:r>
        <w:br/>
      </w:r>
      <w:r w:rsidR="00960EE8">
        <w:rPr>
          <w:rFonts w:ascii="Cambria" w:hAnsi="Cambria" w:eastAsia="Cambria" w:cs="Cambria"/>
          <w:color w:val="000000" w:themeColor="text1"/>
        </w:rPr>
        <w:br/>
      </w:r>
      <w:r w:rsidRPr="72617507" w:rsidR="4480AE37">
        <w:rPr>
          <w:rFonts w:ascii="Georgia Pro" w:hAnsi="Georgia Pro" w:eastAsia="Georgia Pro" w:cs="Georgia Pro"/>
          <w:b w:val="1"/>
          <w:bCs w:val="1"/>
          <w:i w:val="0"/>
          <w:iCs w:val="0"/>
          <w:color w:val="4F81BD" w:themeColor="accent1"/>
          <w:w w:val="98"/>
          <w:sz w:val="24"/>
          <w:szCs w:val="24"/>
        </w:rPr>
        <w:t>TECHNICAL SKILLS</w:t>
      </w:r>
    </w:p>
    <w:p w:rsidR="3DE776F9" w:rsidP="72617507" w:rsidRDefault="3DE776F9" w14:paraId="5984FEA2" w14:textId="704301E7">
      <w:pPr>
        <w:pStyle w:val="ListParagraph"/>
        <w:numPr>
          <w:ilvl w:val="0"/>
          <w:numId w:val="15"/>
        </w:numPr>
        <w:spacing w:after="0" w:line="286" w:lineRule="exact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617507" w:rsidR="3DE776F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Programming Languages:</w:t>
      </w:r>
      <w:r w:rsidRPr="72617507" w:rsidR="3DE776F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C, C++, Python, SQL</w:t>
      </w:r>
    </w:p>
    <w:p w:rsidR="3DE776F9" w:rsidP="72617507" w:rsidRDefault="3DE776F9" w14:paraId="4378A644" w14:textId="340BA419">
      <w:pPr>
        <w:pStyle w:val="ListParagraph"/>
        <w:numPr>
          <w:ilvl w:val="0"/>
          <w:numId w:val="15"/>
        </w:numPr>
        <w:spacing w:after="21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617507" w:rsidR="3DE776F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Web Technologies:</w:t>
      </w:r>
      <w:r w:rsidRPr="72617507" w:rsidR="3DE776F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HTML, CSS, JavaScript, Node.js, REST API Development</w:t>
      </w:r>
    </w:p>
    <w:p w:rsidR="3DE776F9" w:rsidP="72617507" w:rsidRDefault="3DE776F9" w14:paraId="42740EEC" w14:textId="6F64C5CB">
      <w:pPr>
        <w:pStyle w:val="ListParagraph"/>
        <w:numPr>
          <w:ilvl w:val="0"/>
          <w:numId w:val="15"/>
        </w:numPr>
        <w:spacing w:after="21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617507" w:rsidR="3DE776F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Databases:</w:t>
      </w:r>
      <w:r w:rsidRPr="72617507" w:rsidR="3DE776F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MySQL, MongoDB, SQLite</w:t>
      </w:r>
    </w:p>
    <w:p w:rsidR="3DE776F9" w:rsidP="72617507" w:rsidRDefault="3DE776F9" w14:paraId="41D7EFE1" w14:textId="1BA82F36">
      <w:pPr>
        <w:pStyle w:val="ListParagraph"/>
        <w:numPr>
          <w:ilvl w:val="0"/>
          <w:numId w:val="15"/>
        </w:numPr>
        <w:spacing w:after="21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617507" w:rsidR="3DE776F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DevOps &amp; Tools:</w:t>
      </w:r>
      <w:r w:rsidRPr="72617507" w:rsidR="3DE776F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Git, GitHub, Jenkins, Docker, Kubernetes, CI/CD Pipelines, Vercel</w:t>
      </w:r>
    </w:p>
    <w:p w:rsidR="3DE776F9" w:rsidP="72617507" w:rsidRDefault="3DE776F9" w14:paraId="43374567" w14:textId="7CD56FB8">
      <w:pPr>
        <w:pStyle w:val="ListParagraph"/>
        <w:numPr>
          <w:ilvl w:val="0"/>
          <w:numId w:val="15"/>
        </w:numPr>
        <w:spacing w:after="21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617507" w:rsidR="3DE776F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Testing &amp; Quality Assurance:</w:t>
      </w:r>
      <w:r w:rsidRPr="72617507" w:rsidR="3DE776F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Postman, Selenium WebDriver, pytest, REST API Testing</w:t>
      </w:r>
    </w:p>
    <w:p w:rsidR="3DE776F9" w:rsidP="72617507" w:rsidRDefault="3DE776F9" w14:paraId="6E8D2576" w14:textId="6BFF593B">
      <w:pPr>
        <w:pStyle w:val="ListParagraph"/>
        <w:numPr>
          <w:ilvl w:val="0"/>
          <w:numId w:val="15"/>
        </w:numPr>
        <w:spacing w:after="21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617507" w:rsidR="3DE776F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Cloud &amp; Operating Systems:</w:t>
      </w:r>
      <w:r w:rsidRPr="72617507" w:rsidR="3DE776F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AWS, Azure, GCP, Linux, Windows</w:t>
      </w:r>
    </w:p>
    <w:p w:rsidR="3DE776F9" w:rsidP="72617507" w:rsidRDefault="3DE776F9" w14:paraId="0D93164B" w14:textId="4B8C4F05">
      <w:pPr>
        <w:pStyle w:val="ListParagraph"/>
        <w:numPr>
          <w:ilvl w:val="0"/>
          <w:numId w:val="15"/>
        </w:numPr>
        <w:spacing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617507" w:rsidR="3DE776F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Core Competencies:</w:t>
      </w:r>
      <w:r w:rsidRPr="72617507" w:rsidR="3DE776F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Data Structures Implementation, Object-Oriented Programming, DBMS, Operating Systems, Computer Networks, Software Development Life Cycle (SDLC), Agile Methodology, Machine Learning, Model Evaluation &amp; Validation</w:t>
      </w:r>
    </w:p>
    <w:p xmlns:wp14="http://schemas.microsoft.com/office/word/2010/wordml" w:rsidRPr="004E6E33" w:rsidR="004E16D2" w:rsidP="72617507" w:rsidRDefault="00C932CC" w14:paraId="7C55FDF7" wp14:textId="6841F830">
      <w:pPr>
        <w:autoSpaceDE w:val="0"/>
        <w:autoSpaceDN w:val="0"/>
        <w:spacing w:after="0" w:afterAutospacing="off" w:line="286" w:lineRule="exact"/>
        <w:ind w:left="362"/>
        <w:rPr>
          <w:rFonts w:ascii="CMBX12" w:hAnsi="CMBX12" w:eastAsia="CMBX12"/>
          <w:b w:val="1"/>
          <w:bCs w:val="1"/>
          <w:color w:val="4F81BD" w:themeColor="accent1"/>
          <w:sz w:val="24"/>
          <w:szCs w:val="24"/>
        </w:rPr>
      </w:pPr>
      <w:r w:rsidRPr="004E6E33">
        <w:rPr>
          <w:rFonts w:ascii="SFRM1000" w:hAnsi="SFRM1000" w:eastAsia="SFRM1000"/>
          <w:color w:val="000000" w:themeColor="text1"/>
          <w:sz w:val="20"/>
          <w:szCs w:val="20"/>
        </w:rPr>
        <w:br/>
      </w:r>
      <w:r w:rsidRPr="72617507" w:rsidR="4480AE37">
        <w:rPr>
          <w:rFonts w:ascii="Georgia Pro" w:hAnsi="Georgia Pro" w:eastAsia="Georgia Pro" w:cs="Georgia Pro"/>
          <w:b w:val="1"/>
          <w:bCs w:val="1"/>
          <w:i w:val="0"/>
          <w:iCs w:val="0"/>
          <w:color w:val="4F81BD" w:themeColor="accent1"/>
          <w:w w:val="98"/>
          <w:sz w:val="24"/>
          <w:szCs w:val="24"/>
        </w:rPr>
        <w:t>PROJECTS</w:t>
      </w:r>
      <w:r>
        <w:br/>
      </w:r>
    </w:p>
    <w:p xmlns:wp14="http://schemas.microsoft.com/office/word/2010/wordml" w:rsidRPr="00305A17" w:rsidR="00305A17" w:rsidP="72617507" w:rsidRDefault="00305A17" w14:paraId="090A4FE8" wp14:textId="11C733E3">
      <w:pPr>
        <w:pStyle w:val="ListParagraph"/>
        <w:numPr>
          <w:ilvl w:val="0"/>
          <w:numId w:val="16"/>
        </w:numPr>
        <w:autoSpaceDE w:val="0"/>
        <w:autoSpaceDN w:val="0"/>
        <w:spacing w:before="170" w:after="0" w:line="226" w:lineRule="exact"/>
        <w:rPr>
          <w:rFonts w:ascii="CMR10" w:hAnsi="CMR10" w:eastAsia="CMR10" w:cs="CMR10"/>
          <w:sz w:val="18"/>
          <w:szCs w:val="18"/>
        </w:rPr>
      </w:pPr>
      <w:r w:rsidRPr="72617507" w:rsidR="605F6447">
        <w:rPr>
          <w:b w:val="1"/>
          <w:bCs w:val="1"/>
          <w:noProof w:val="0"/>
          <w:sz w:val="18"/>
          <w:szCs w:val="18"/>
          <w:lang w:val="en-US"/>
        </w:rPr>
        <w:t>Personal Data Manager – Secure Data Management System</w:t>
      </w:r>
      <w:r>
        <w:br/>
      </w:r>
      <w:r w:rsidRPr="72617507" w:rsidR="605F6447">
        <w:rPr>
          <w:noProof w:val="0"/>
          <w:sz w:val="18"/>
          <w:szCs w:val="18"/>
          <w:lang w:val="en-US"/>
        </w:rPr>
        <w:t xml:space="preserve"> </w:t>
      </w:r>
      <w:r w:rsidRPr="72617507" w:rsidR="605F6447">
        <w:rPr>
          <w:b w:val="1"/>
          <w:bCs w:val="1"/>
          <w:noProof w:val="0"/>
          <w:sz w:val="18"/>
          <w:szCs w:val="18"/>
          <w:lang w:val="en-US"/>
        </w:rPr>
        <w:t>Technologies:</w:t>
      </w:r>
      <w:r w:rsidRPr="72617507" w:rsidR="605F6447">
        <w:rPr>
          <w:noProof w:val="0"/>
          <w:sz w:val="18"/>
          <w:szCs w:val="18"/>
          <w:lang w:val="en-US"/>
        </w:rPr>
        <w:t xml:space="preserve"> Python, SQLite / MySQL, AES Encryption, </w:t>
      </w:r>
      <w:r w:rsidRPr="72617507" w:rsidR="605F6447">
        <w:rPr>
          <w:noProof w:val="0"/>
          <w:sz w:val="18"/>
          <w:szCs w:val="18"/>
          <w:lang w:val="en-US"/>
        </w:rPr>
        <w:t>Tkinter</w:t>
      </w:r>
      <w:r w:rsidRPr="72617507" w:rsidR="605F6447">
        <w:rPr>
          <w:noProof w:val="0"/>
          <w:sz w:val="18"/>
          <w:szCs w:val="18"/>
          <w:lang w:val="en-US"/>
        </w:rPr>
        <w:t>, Flask</w:t>
      </w:r>
      <w:r>
        <w:br/>
      </w:r>
      <w:r w:rsidRPr="72617507" w:rsidR="605F6447">
        <w:rPr>
          <w:noProof w:val="0"/>
          <w:sz w:val="18"/>
          <w:szCs w:val="18"/>
          <w:lang w:val="en-US"/>
        </w:rPr>
        <w:t xml:space="preserve"> • Developed a secure personal data management system with authentication and role-based access control.</w:t>
      </w:r>
      <w:r>
        <w:br/>
      </w:r>
      <w:r w:rsidRPr="72617507" w:rsidR="605F6447">
        <w:rPr>
          <w:noProof w:val="0"/>
          <w:sz w:val="18"/>
          <w:szCs w:val="18"/>
          <w:lang w:val="en-US"/>
        </w:rPr>
        <w:t xml:space="preserve"> • Implemented CRUD operations, encryption protocols, and cloud backup features for data security.</w:t>
      </w:r>
      <w:r>
        <w:br/>
      </w:r>
      <w:r w:rsidRPr="72617507" w:rsidR="605F6447">
        <w:rPr>
          <w:noProof w:val="0"/>
          <w:sz w:val="18"/>
          <w:szCs w:val="18"/>
          <w:lang w:val="en-US"/>
        </w:rPr>
        <w:t xml:space="preserve"> • Optimized database queries to improve data retrieval efficiency by 40%.</w:t>
      </w:r>
      <w:r>
        <w:br/>
      </w:r>
      <w:r w:rsidRPr="72617507" w:rsidR="605F6447">
        <w:rPr>
          <w:noProof w:val="0"/>
          <w:lang w:val="en-US"/>
        </w:rPr>
        <w:t xml:space="preserve"> </w:t>
      </w:r>
      <w:r w:rsidRPr="72617507" w:rsidR="17A229D0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hyperlink r:id="Raeea3078f6db4fa7">
        <w:r w:rsidRPr="72617507" w:rsidR="4480AE37">
          <w:rPr>
            <w:rStyle w:val="Hyperlink"/>
            <w:rFonts w:ascii="CMR10" w:hAnsi="CMR10" w:eastAsia="CMR10"/>
            <w:sz w:val="18"/>
            <w:szCs w:val="18"/>
          </w:rPr>
          <w:t>GitHub</w:t>
        </w:r>
        <w:r w:rsidRPr="72617507" w:rsidR="0CEA9FD5">
          <w:rPr>
            <w:rStyle w:val="Hyperlink"/>
            <w:rFonts w:ascii="CMR10" w:hAnsi="CMR10" w:eastAsia="CMR10"/>
            <w:sz w:val="18"/>
            <w:szCs w:val="18"/>
          </w:rPr>
          <w:t xml:space="preserve"> </w:t>
        </w:r>
        <w:r w:rsidRPr="72617507" w:rsidR="4620A675">
          <w:rPr>
            <w:rStyle w:val="Hyperlink"/>
            <w:rFonts w:ascii="CMR10" w:hAnsi="CMR10" w:eastAsia="CMR10"/>
            <w:sz w:val="18"/>
            <w:szCs w:val="18"/>
          </w:rPr>
          <w:t>|</w:t>
        </w:r>
      </w:hyperlink>
      <w:r w:rsidRPr="72617507" w:rsidR="41790D4D">
        <w:rPr>
          <w:rStyle w:val="Hyperlink"/>
          <w:rFonts w:ascii="CMR10" w:hAnsi="CMR10" w:eastAsia="CMR10"/>
          <w:sz w:val="18"/>
          <w:szCs w:val="18"/>
        </w:rPr>
        <w:t xml:space="preserve"> </w:t>
      </w:r>
      <w:hyperlink r:id="Rcbac7e87ac6d4b6a">
        <w:r w:rsidRPr="72617507" w:rsidR="4480AE37">
          <w:rPr>
            <w:rStyle w:val="Hyperlink"/>
            <w:rFonts w:ascii="CMR10" w:hAnsi="CMR10" w:eastAsia="CMR10"/>
            <w:sz w:val="18"/>
            <w:szCs w:val="18"/>
          </w:rPr>
          <w:t>Demo</w:t>
        </w:r>
      </w:hyperlink>
      <w:proofErr w:type="spellStart"/>
      <w:proofErr w:type="spellEnd"/>
    </w:p>
    <w:p xmlns:wp14="http://schemas.microsoft.com/office/word/2010/wordml" w:rsidR="004E16D2" w:rsidP="72617507" w:rsidRDefault="00C932CC" w14:paraId="5C339A73" wp14:textId="4F9836F8">
      <w:pPr>
        <w:pStyle w:val="ListParagraph"/>
        <w:numPr>
          <w:ilvl w:val="0"/>
          <w:numId w:val="20"/>
        </w:numPr>
        <w:autoSpaceDE w:val="0"/>
        <w:autoSpaceDN w:val="0"/>
        <w:spacing w:after="0" w:line="288" w:lineRule="exact"/>
        <w:ind/>
        <w:rPr>
          <w:b w:val="1"/>
          <w:bCs w:val="1"/>
          <w:noProof w:val="0"/>
          <w:sz w:val="18"/>
          <w:szCs w:val="18"/>
          <w:lang w:val="en-US"/>
        </w:rPr>
      </w:pPr>
      <w:proofErr w:type="spellStart"/>
      <w:proofErr w:type="spellEnd"/>
      <w:r w:rsidRPr="72617507" w:rsidR="39850E80">
        <w:rPr>
          <w:b w:val="1"/>
          <w:bCs w:val="1"/>
          <w:noProof w:val="0"/>
          <w:sz w:val="18"/>
          <w:szCs w:val="18"/>
          <w:lang w:val="en-US"/>
        </w:rPr>
        <w:t>Soil Fertility Analysis – Machine Learning Classification Model</w:t>
      </w:r>
      <w:r>
        <w:br/>
      </w:r>
      <w:r w:rsidRPr="72617507" w:rsidR="39850E80">
        <w:rPr>
          <w:noProof w:val="0"/>
          <w:sz w:val="18"/>
          <w:szCs w:val="18"/>
          <w:lang w:val="en-US"/>
        </w:rPr>
        <w:t xml:space="preserve"> </w:t>
      </w:r>
      <w:r w:rsidRPr="72617507" w:rsidR="39850E80">
        <w:rPr>
          <w:b w:val="1"/>
          <w:bCs w:val="1"/>
          <w:noProof w:val="0"/>
          <w:sz w:val="18"/>
          <w:szCs w:val="18"/>
          <w:lang w:val="en-US"/>
        </w:rPr>
        <w:t>Technologies:</w:t>
      </w:r>
      <w:r w:rsidRPr="72617507" w:rsidR="39850E80">
        <w:rPr>
          <w:noProof w:val="0"/>
          <w:sz w:val="18"/>
          <w:szCs w:val="18"/>
          <w:lang w:val="en-US"/>
        </w:rPr>
        <w:t xml:space="preserve"> Python, Pandas, NumPy, scikit-learn, matplotlib</w:t>
      </w:r>
      <w:r>
        <w:br/>
      </w:r>
      <w:r w:rsidRPr="72617507" w:rsidR="39850E80">
        <w:rPr>
          <w:noProof w:val="0"/>
          <w:sz w:val="18"/>
          <w:szCs w:val="18"/>
          <w:lang w:val="en-US"/>
        </w:rPr>
        <w:t xml:space="preserve"> • Built and trained machine learning classification model to predict soil fertility using N, P, K, and pH values.</w:t>
      </w:r>
      <w:r>
        <w:br/>
      </w:r>
      <w:r w:rsidRPr="72617507" w:rsidR="39850E80">
        <w:rPr>
          <w:noProof w:val="0"/>
          <w:sz w:val="18"/>
          <w:szCs w:val="18"/>
          <w:lang w:val="en-US"/>
        </w:rPr>
        <w:t xml:space="preserve"> • Implemented model evaluation techniques (confusion matrix, precision, recall) for accuracy assessment.</w:t>
      </w:r>
      <w:r>
        <w:br/>
      </w:r>
      <w:r w:rsidRPr="72617507" w:rsidR="39850E80">
        <w:rPr>
          <w:noProof w:val="0"/>
          <w:sz w:val="18"/>
          <w:szCs w:val="18"/>
          <w:lang w:val="en-US"/>
        </w:rPr>
        <w:t xml:space="preserve"> • Generated actionable crop and fertilizer recommendations based on prediction results.</w:t>
      </w:r>
    </w:p>
    <w:p xmlns:wp14="http://schemas.microsoft.com/office/word/2010/wordml" w:rsidR="004E16D2" w:rsidP="72617507" w:rsidRDefault="00C932CC" w14:paraId="4D09AFF2" wp14:textId="646924C0">
      <w:pPr>
        <w:pStyle w:val="ListParagraph"/>
        <w:autoSpaceDE w:val="0"/>
        <w:autoSpaceDN w:val="0"/>
        <w:spacing w:after="0" w:line="288" w:lineRule="exact"/>
        <w:ind w:left="720"/>
        <w:rPr>
          <w:sz w:val="18"/>
          <w:szCs w:val="18"/>
        </w:rPr>
      </w:pPr>
      <w:hyperlink r:id="R66c6c27f215e42b2">
        <w:r w:rsidRPr="72617507" w:rsidR="4480AE37">
          <w:rPr>
            <w:rStyle w:val="Hyperlink"/>
            <w:rFonts w:ascii="CMR10" w:hAnsi="CMR10" w:eastAsia="CMR10"/>
            <w:sz w:val="18"/>
            <w:szCs w:val="18"/>
          </w:rPr>
          <w:t>GitHub</w:t>
        </w:r>
      </w:hyperlink>
      <w:r w:rsidRPr="72617507" w:rsidR="4E9CA69E">
        <w:rPr>
          <w:rFonts w:ascii="CMR10" w:hAnsi="CMR10" w:eastAsia="CMR10" w:cs="CMR10"/>
          <w:sz w:val="18"/>
          <w:szCs w:val="18"/>
        </w:rPr>
        <w:t xml:space="preserve"> | </w:t>
      </w:r>
      <w:hyperlink r:id="Rd94f2c0727fa4544">
        <w:r w:rsidRPr="72617507" w:rsidR="4480AE37">
          <w:rPr>
            <w:rStyle w:val="Hyperlink"/>
            <w:rFonts w:ascii="CMR10" w:hAnsi="CMR10" w:eastAsia="CMR10"/>
            <w:sz w:val="18"/>
            <w:szCs w:val="18"/>
          </w:rPr>
          <w:t>Demo</w:t>
        </w:r>
      </w:hyperlink>
    </w:p>
    <w:p xmlns:wp14="http://schemas.microsoft.com/office/word/2010/wordml" w:rsidR="004E16D2" w:rsidP="72617507" w:rsidRDefault="00C932CC" w14:paraId="7FA0195D" wp14:textId="6C17D0E6">
      <w:pPr>
        <w:pStyle w:val="ListParagraph"/>
        <w:numPr>
          <w:ilvl w:val="0"/>
          <w:numId w:val="18"/>
        </w:numPr>
        <w:autoSpaceDE w:val="0"/>
        <w:autoSpaceDN w:val="0"/>
        <w:spacing w:after="0" w:line="288" w:lineRule="exact"/>
        <w:ind/>
        <w:rPr>
          <w:rFonts w:ascii="CMBX12" w:hAnsi="CMBX12" w:eastAsia="CMBX12"/>
          <w:b w:val="1"/>
          <w:bCs w:val="1"/>
          <w:color w:val="4F81BD" w:themeColor="accent1" w:themeTint="FF" w:themeShade="FF"/>
          <w:sz w:val="24"/>
          <w:szCs w:val="24"/>
        </w:rPr>
      </w:pPr>
      <w:r w:rsidRPr="72617507" w:rsidR="4EF38390">
        <w:rPr>
          <w:b w:val="1"/>
          <w:bCs w:val="1"/>
          <w:noProof w:val="0"/>
          <w:sz w:val="18"/>
          <w:szCs w:val="18"/>
          <w:lang w:val="en-US"/>
        </w:rPr>
        <w:t xml:space="preserve">Kerala Krishi </w:t>
      </w:r>
      <w:r w:rsidRPr="72617507" w:rsidR="4EF38390">
        <w:rPr>
          <w:b w:val="1"/>
          <w:bCs w:val="1"/>
          <w:noProof w:val="0"/>
          <w:sz w:val="18"/>
          <w:szCs w:val="18"/>
          <w:lang w:val="en-US"/>
        </w:rPr>
        <w:t>Sahayak</w:t>
      </w:r>
      <w:r w:rsidRPr="72617507" w:rsidR="4EF38390">
        <w:rPr>
          <w:b w:val="1"/>
          <w:bCs w:val="1"/>
          <w:noProof w:val="0"/>
          <w:sz w:val="18"/>
          <w:szCs w:val="18"/>
          <w:lang w:val="en-US"/>
        </w:rPr>
        <w:t xml:space="preserve"> – AI-Based Farming Assistant Application</w:t>
      </w:r>
      <w:r>
        <w:br/>
      </w:r>
      <w:r w:rsidRPr="72617507" w:rsidR="4EF38390">
        <w:rPr>
          <w:noProof w:val="0"/>
          <w:sz w:val="18"/>
          <w:szCs w:val="18"/>
          <w:lang w:val="en-US"/>
        </w:rPr>
        <w:t xml:space="preserve"> </w:t>
      </w:r>
      <w:r w:rsidRPr="72617507" w:rsidR="4EF38390">
        <w:rPr>
          <w:b w:val="1"/>
          <w:bCs w:val="1"/>
          <w:noProof w:val="0"/>
          <w:sz w:val="18"/>
          <w:szCs w:val="18"/>
          <w:lang w:val="en-US"/>
        </w:rPr>
        <w:t>Technologies:</w:t>
      </w:r>
      <w:r w:rsidRPr="72617507" w:rsidR="4EF38390">
        <w:rPr>
          <w:noProof w:val="0"/>
          <w:sz w:val="18"/>
          <w:szCs w:val="18"/>
          <w:lang w:val="en-US"/>
        </w:rPr>
        <w:t xml:space="preserve"> Flutter, Dart, State Management, Local Storage</w:t>
      </w:r>
      <w:r>
        <w:br/>
      </w:r>
      <w:r w:rsidRPr="72617507" w:rsidR="4EF38390">
        <w:rPr>
          <w:noProof w:val="0"/>
          <w:sz w:val="18"/>
          <w:szCs w:val="18"/>
          <w:lang w:val="en-US"/>
        </w:rPr>
        <w:t xml:space="preserve"> • Integrated data from 8 government agricultural schemes into a unified mobile platform.</w:t>
      </w:r>
      <w:r>
        <w:br/>
      </w:r>
      <w:r w:rsidRPr="72617507" w:rsidR="4EF38390">
        <w:rPr>
          <w:noProof w:val="0"/>
          <w:sz w:val="18"/>
          <w:szCs w:val="18"/>
          <w:lang w:val="en-US"/>
        </w:rPr>
        <w:t xml:space="preserve"> • Improved farmer adoption rate by 12% through simplified information access and user-friendly interface.</w:t>
      </w:r>
      <w:r>
        <w:br/>
      </w:r>
      <w:r w:rsidRPr="72617507" w:rsidR="4EF38390">
        <w:rPr>
          <w:noProof w:val="0"/>
          <w:sz w:val="18"/>
          <w:szCs w:val="18"/>
          <w:lang w:val="en-US"/>
        </w:rPr>
        <w:t xml:space="preserve"> • Implemented state management patterns and local data persistence for offline functionality.</w:t>
      </w:r>
      <w:r>
        <w:br/>
      </w:r>
      <w:r w:rsidRPr="72617507" w:rsidR="3C4D9C3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hyperlink r:id="R444d656520b0469b">
        <w:r w:rsidRPr="72617507" w:rsidR="3C4D9C37">
          <w:rPr>
            <w:rStyle w:val="Hyperlink"/>
            <w:rFonts w:ascii="CMR10" w:hAnsi="CMR10" w:eastAsia="CMR10"/>
            <w:sz w:val="18"/>
            <w:szCs w:val="18"/>
          </w:rPr>
          <w:t>GitHub</w:t>
        </w:r>
      </w:hyperlink>
      <w:r w:rsidRPr="72617507" w:rsidR="3C4D9C3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72617507" w:rsidR="3C4D9C37">
        <w:rPr>
          <w:rFonts w:ascii="CMSY10" w:hAnsi="CMSY10" w:eastAsia="CMSY10"/>
          <w:i w:val="1"/>
          <w:iCs w:val="1"/>
          <w:color w:val="000000" w:themeColor="text1" w:themeTint="FF" w:themeShade="FF"/>
          <w:sz w:val="18"/>
          <w:szCs w:val="18"/>
        </w:rPr>
        <w:t>|</w:t>
      </w:r>
      <w:r w:rsidRPr="72617507" w:rsidR="16F1FF03">
        <w:rPr>
          <w:rFonts w:ascii="CMSY10" w:hAnsi="CMSY10" w:eastAsia="CMSY10"/>
          <w:i w:val="1"/>
          <w:iCs w:val="1"/>
          <w:color w:val="000000" w:themeColor="text1" w:themeTint="FF" w:themeShade="FF"/>
          <w:sz w:val="18"/>
          <w:szCs w:val="18"/>
        </w:rPr>
        <w:t xml:space="preserve"> </w:t>
      </w:r>
      <w:hyperlink r:id="R567304f13bae4145">
        <w:r w:rsidRPr="72617507" w:rsidR="3C4D9C37">
          <w:rPr>
            <w:rStyle w:val="Hyperlink"/>
            <w:rFonts w:ascii="CMR10" w:hAnsi="CMR10" w:eastAsia="CMR10"/>
            <w:sz w:val="18"/>
            <w:szCs w:val="18"/>
          </w:rPr>
          <w:t>Demo</w:t>
        </w:r>
      </w:hyperlink>
      <w:r>
        <w:br/>
      </w:r>
      <w:r>
        <w:br/>
      </w:r>
      <w:r w:rsidRPr="72617507" w:rsidR="37D8A26B">
        <w:rPr>
          <w:rFonts w:ascii="Georgia Pro" w:hAnsi="Georgia Pro" w:eastAsia="Georgia Pro" w:cs="Georgia Pro"/>
          <w:b w:val="1"/>
          <w:bCs w:val="1"/>
          <w:i w:val="0"/>
          <w:iCs w:val="0"/>
          <w:color w:val="4F81BD" w:themeColor="accent1" w:themeTint="FF" w:themeShade="FF"/>
          <w:sz w:val="24"/>
          <w:szCs w:val="24"/>
        </w:rPr>
        <w:t>EDUCATION</w:t>
      </w:r>
    </w:p>
    <w:p xmlns:wp14="http://schemas.microsoft.com/office/word/2010/wordml" w:rsidR="004E16D2" w:rsidP="72617507" w:rsidRDefault="00C932CC" w14:paraId="3AE87A15" wp14:textId="5C5FD018">
      <w:pPr>
        <w:autoSpaceDE w:val="0"/>
        <w:autoSpaceDN w:val="0"/>
        <w:spacing w:after="0" w:afterAutospacing="off" w:line="288" w:lineRule="exact"/>
        <w:ind w:firstLine="36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C3979F3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Bachelor of Engineering in Computer Science (CSE)</w:t>
      </w:r>
    </w:p>
    <w:p xmlns:wp14="http://schemas.microsoft.com/office/word/2010/wordml" w:rsidR="004E16D2" w:rsidP="72617507" w:rsidRDefault="00C932CC" w14:paraId="354A84E4" wp14:textId="766F0C0F">
      <w:pPr>
        <w:autoSpaceDE w:val="0"/>
        <w:autoSpaceDN w:val="0"/>
        <w:spacing w:after="0" w:afterAutospacing="off" w:line="288" w:lineRule="exact"/>
        <w:ind w:firstLine="36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New Horizon College of Engineering, Bengaluru | 2024–2027 | CGPA: 8.32</w:t>
      </w:r>
    </w:p>
    <w:p xmlns:wp14="http://schemas.microsoft.com/office/word/2010/wordml" w:rsidR="004E16D2" w:rsidP="72617507" w:rsidRDefault="00C932CC" w14:paraId="714DF9AC" wp14:textId="2654BF2E">
      <w:pPr>
        <w:autoSpaceDE w:val="0"/>
        <w:autoSpaceDN w:val="0"/>
        <w:spacing w:after="0" w:afterAutospacing="off" w:line="288" w:lineRule="exact"/>
        <w:ind w:firstLine="36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C3979F3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Diploma in Computer Science</w:t>
      </w:r>
    </w:p>
    <w:p xmlns:wp14="http://schemas.microsoft.com/office/word/2010/wordml" w:rsidR="004E16D2" w:rsidP="72617507" w:rsidRDefault="00C932CC" w14:paraId="3CA192A2" wp14:textId="56A782E3">
      <w:pPr>
        <w:autoSpaceDE w:val="0"/>
        <w:autoSpaceDN w:val="0"/>
        <w:spacing w:after="0" w:afterAutospacing="off" w:line="288" w:lineRule="exact"/>
        <w:ind w:firstLine="36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SJM Polytechnic, </w:t>
      </w: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Chitradurga</w:t>
      </w: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| 2021–2024 | 82.12%</w:t>
      </w:r>
    </w:p>
    <w:p xmlns:wp14="http://schemas.microsoft.com/office/word/2010/wordml" w:rsidR="004E16D2" w:rsidP="72617507" w:rsidRDefault="00C932CC" w14:paraId="5765BA38" wp14:textId="08FB56D2">
      <w:pPr>
        <w:autoSpaceDE w:val="0"/>
        <w:autoSpaceDN w:val="0"/>
        <w:spacing w:after="0" w:afterAutospacing="off" w:line="288" w:lineRule="exact"/>
        <w:ind w:firstLine="36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C3979F3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Secondary School Leaving Certificate (SSLC)</w:t>
      </w:r>
    </w:p>
    <w:p xmlns:wp14="http://schemas.microsoft.com/office/word/2010/wordml" w:rsidR="004E16D2" w:rsidP="72617507" w:rsidRDefault="00C932CC" w14:paraId="3E91F688" wp14:textId="39356CF9">
      <w:pPr>
        <w:autoSpaceDE w:val="0"/>
        <w:autoSpaceDN w:val="0"/>
        <w:spacing w:after="0" w:afterAutospacing="off" w:line="288" w:lineRule="exact"/>
        <w:ind w:firstLine="36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SJM Residential School, </w:t>
      </w: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Chitradurga</w:t>
      </w: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| 20</w:t>
      </w:r>
      <w:r w:rsidRPr="72617507" w:rsidR="20DF278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20</w:t>
      </w:r>
      <w:r w:rsidRPr="72617507" w:rsidR="3C3979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–2021 | 93.12%</w:t>
      </w:r>
    </w:p>
    <w:p xmlns:wp14="http://schemas.microsoft.com/office/word/2010/wordml" w:rsidR="004E16D2" w:rsidP="72617507" w:rsidRDefault="00C932CC" w14:paraId="79CA5029" wp14:textId="3AE6865D">
      <w:pPr>
        <w:pStyle w:val="Normal"/>
        <w:autoSpaceDE w:val="0"/>
        <w:autoSpaceDN w:val="0"/>
        <w:spacing w:after="0" w:line="240" w:lineRule="auto"/>
        <w:ind w:left="2" w:firstLine="88"/>
        <w:rPr>
          <w:rFonts w:ascii="Georgia Pro" w:hAnsi="Georgia Pro" w:eastAsia="Georgia Pro" w:cs="Georgia Pro"/>
          <w:b w:val="1"/>
          <w:bCs w:val="1"/>
          <w:i w:val="0"/>
          <w:iCs w:val="0"/>
          <w:caps w:val="0"/>
          <w:smallCaps w:val="0"/>
          <w:noProof w:val="0"/>
          <w:color w:val="548DD4" w:themeColor="text2" w:themeTint="99" w:themeShade="FF"/>
          <w:sz w:val="28"/>
          <w:szCs w:val="28"/>
          <w:lang w:val="en-US"/>
        </w:rPr>
      </w:pPr>
      <w:r>
        <w:rPr>
          <w:rFonts w:ascii="SFRM1000" w:hAnsi="SFRM1000" w:eastAsia="SFRM1000" w:cs="SFRM1000"/>
          <w:sz w:val="20"/>
          <w:szCs w:val="20"/>
        </w:rPr>
        <w:br/>
      </w:r>
      <w:r w:rsidRPr="72617507" w:rsidR="40C51BE5">
        <w:rPr>
          <w:rFonts w:ascii="Georgia Pro" w:hAnsi="Georgia Pro" w:eastAsia="Georgia Pro" w:cs="Georgia Pro"/>
          <w:b w:val="1"/>
          <w:bCs w:val="1"/>
          <w:i w:val="0"/>
          <w:iCs w:val="0"/>
          <w:caps w:val="0"/>
          <w:smallCaps w:val="0"/>
          <w:noProof w:val="0"/>
          <w:color w:val="548DD4" w:themeColor="text2" w:themeTint="99" w:themeShade="FF"/>
          <w:sz w:val="24"/>
          <w:szCs w:val="24"/>
          <w:lang w:val="en-US"/>
        </w:rPr>
        <w:t>PROFESSIONAL EXPERIENCE</w:t>
      </w:r>
      <w:r>
        <w:br/>
      </w:r>
    </w:p>
    <w:p xmlns:wp14="http://schemas.microsoft.com/office/word/2010/wordml" w:rsidR="004E16D2" w:rsidP="72617507" w:rsidRDefault="00C932CC" w14:paraId="68A9637F" wp14:textId="3A5A8A8C">
      <w:pPr>
        <w:pStyle w:val="Normal"/>
        <w:autoSpaceDE w:val="0"/>
        <w:autoSpaceDN w:val="0"/>
        <w:bidi w:val="0"/>
        <w:spacing w:after="210" w:line="240" w:lineRule="auto"/>
        <w:ind/>
        <w:rPr>
          <w:rFonts w:ascii="CMR10" w:hAnsi="CMR10" w:eastAsia="CMR10"/>
          <w:color w:val="000000" w:themeColor="text1" w:themeTint="FF" w:themeShade="FF"/>
          <w:sz w:val="22"/>
          <w:szCs w:val="22"/>
        </w:rPr>
      </w:pPr>
      <w:r w:rsidRPr="72617507" w:rsidR="40C51BE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AI/ML Internship</w:t>
      </w: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– Ember Quest (4 Months)     </w:t>
      </w:r>
      <w:hyperlink r:id="R640a50d73c7b4936">
        <w:r w:rsidRPr="72617507" w:rsidR="40C51BE5">
          <w:rPr>
            <w:rStyle w:val="Hyperlink"/>
            <w:rFonts w:ascii="CMR10" w:hAnsi="CMR10" w:eastAsia="CMR10"/>
            <w:sz w:val="22"/>
            <w:szCs w:val="22"/>
          </w:rPr>
          <w:t>🏅</w:t>
        </w:r>
      </w:hyperlink>
    </w:p>
    <w:p xmlns:wp14="http://schemas.microsoft.com/office/word/2010/wordml" w:rsidR="004E16D2" w:rsidP="72617507" w:rsidRDefault="00C932CC" w14:paraId="19594DA1" wp14:textId="53165D60">
      <w:pPr>
        <w:pStyle w:val="ListParagraph"/>
        <w:numPr>
          <w:ilvl w:val="0"/>
          <w:numId w:val="21"/>
        </w:numPr>
        <w:autoSpaceDE w:val="0"/>
        <w:autoSpaceDN w:val="0"/>
        <w:bidi w:val="0"/>
        <w:spacing w:after="0" w:line="240" w:lineRule="auto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Applied machine learning algorithms for real-world problem-solving and data analysis.</w:t>
      </w:r>
    </w:p>
    <w:p xmlns:wp14="http://schemas.microsoft.com/office/word/2010/wordml" w:rsidR="004E16D2" w:rsidP="72617507" w:rsidRDefault="00C932CC" w14:paraId="3EC264D7" wp14:textId="330D6617">
      <w:pPr>
        <w:pStyle w:val="ListParagraph"/>
        <w:numPr>
          <w:ilvl w:val="0"/>
          <w:numId w:val="21"/>
        </w:numPr>
        <w:autoSpaceDE w:val="0"/>
        <w:autoSpaceDN w:val="0"/>
        <w:bidi w:val="0"/>
        <w:spacing w:after="0" w:line="240" w:lineRule="auto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Gained hands-on experience in model development, training, and deployment workflows.</w:t>
      </w:r>
    </w:p>
    <w:p xmlns:wp14="http://schemas.microsoft.com/office/word/2010/wordml" w:rsidR="004E16D2" w:rsidP="72617507" w:rsidRDefault="00C932CC" w14:paraId="3FC5AD9B" wp14:textId="1B73FB80">
      <w:pPr>
        <w:pStyle w:val="ListParagraph"/>
        <w:numPr>
          <w:ilvl w:val="0"/>
          <w:numId w:val="21"/>
        </w:numPr>
        <w:autoSpaceDE w:val="0"/>
        <w:autoSpaceDN w:val="0"/>
        <w:bidi w:val="0"/>
        <w:spacing w:after="0" w:line="240" w:lineRule="auto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Collaborated using Git-based version control and Agile development practices.</w:t>
      </w:r>
    </w:p>
    <w:p xmlns:wp14="http://schemas.microsoft.com/office/word/2010/wordml" w:rsidR="004E16D2" w:rsidP="72617507" w:rsidRDefault="00C932CC" w14:paraId="55C2ADA0" wp14:textId="0ED3B961">
      <w:pPr>
        <w:pStyle w:val="Normal"/>
        <w:autoSpaceDE w:val="0"/>
        <w:autoSpaceDN w:val="0"/>
        <w:bidi w:val="0"/>
        <w:spacing w:after="0" w:afterAutospacing="off" w:line="240" w:lineRule="auto"/>
        <w:ind w:lef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40C51BE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Industry Training – AI/ML</w:t>
      </w: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– Crystallize Technologies (3 </w:t>
      </w: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Months)  </w:t>
      </w: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2617507" w:rsidR="40C51BE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hyperlink r:id="R6b302128304043ff">
        <w:r w:rsidRPr="72617507" w:rsidR="40C51BE5">
          <w:rPr>
            <w:rStyle w:val="Hyperlink"/>
            <w:rFonts w:ascii="SFRM1000" w:hAnsi="SFRM1000" w:eastAsia="SFRM1000"/>
            <w:sz w:val="22"/>
            <w:szCs w:val="22"/>
          </w:rPr>
          <w:t>🏅</w:t>
        </w:r>
        <w:r>
          <w:br/>
        </w:r>
      </w:hyperlink>
      <w:r>
        <w:tab/>
      </w:r>
    </w:p>
    <w:p xmlns:wp14="http://schemas.microsoft.com/office/word/2010/wordml" w:rsidR="004E16D2" w:rsidP="72617507" w:rsidRDefault="00C932CC" w14:paraId="42CF17DA" wp14:textId="5AFD2E18">
      <w:pPr>
        <w:pStyle w:val="ListParagraph"/>
        <w:numPr>
          <w:ilvl w:val="0"/>
          <w:numId w:val="24"/>
        </w:numPr>
        <w:suppressLineNumbers w:val="0"/>
        <w:tabs>
          <w:tab w:val="left" w:leader="none" w:pos="9496"/>
        </w:tabs>
        <w:bidi w:val="0"/>
        <w:spacing w:before="36" w:beforeAutospacing="off" w:after="0" w:afterAutospacing="off" w:line="240" w:lineRule="auto"/>
        <w:ind w:right="432"/>
        <w:jc w:val="left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67F8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</w:t>
      </w:r>
      <w:r w:rsidRPr="72617507" w:rsidR="367F8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ompleted comprehensive AI/ML training covering advanced concepts in machine learning and deep learning.</w:t>
      </w:r>
    </w:p>
    <w:p xmlns:wp14="http://schemas.microsoft.com/office/word/2010/wordml" w:rsidR="004E16D2" w:rsidP="72617507" w:rsidRDefault="00C932CC" w14:paraId="7F15334B" wp14:textId="767D1C2A">
      <w:pPr>
        <w:pStyle w:val="ListParagraph"/>
        <w:numPr>
          <w:ilvl w:val="0"/>
          <w:numId w:val="24"/>
        </w:numPr>
        <w:autoSpaceDE w:val="0"/>
        <w:autoSpaceDN w:val="0"/>
        <w:bidi w:val="0"/>
        <w:spacing w:after="0" w:line="288" w:lineRule="exact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367F8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Worked</w:t>
      </w:r>
      <w:r w:rsidRPr="72617507" w:rsidR="367F849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on industry-relevant projects and best practices in software development and SDLC.</w:t>
      </w:r>
    </w:p>
    <w:p xmlns:wp14="http://schemas.microsoft.com/office/word/2010/wordml" w:rsidR="004E16D2" w:rsidP="72617507" w:rsidRDefault="00C932CC" w14:paraId="5F18F4E9" wp14:textId="45F808C0">
      <w:pPr>
        <w:pStyle w:val="ListParagraph"/>
        <w:tabs>
          <w:tab w:val="left" w:leader="none" w:pos="9496"/>
        </w:tabs>
        <w:autoSpaceDE w:val="0"/>
        <w:autoSpaceDN w:val="0"/>
        <w:spacing w:before="36" w:beforeAutospacing="off" w:after="0" w:afterAutospacing="off" w:line="312" w:lineRule="exact"/>
        <w:ind w:left="720" w:right="432"/>
        <w:jc w:val="left"/>
        <w:rPr>
          <w:noProof w:val="0"/>
          <w:sz w:val="20"/>
          <w:szCs w:val="20"/>
          <w:lang w:val="en-US"/>
        </w:rPr>
      </w:pPr>
      <w:r>
        <w:br/>
      </w:r>
      <w:r>
        <w:br/>
      </w:r>
      <w:r w:rsidRPr="72617507" w:rsidR="07435D2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48DD4" w:themeColor="text2" w:themeTint="99" w:themeShade="FF"/>
          <w:sz w:val="20"/>
          <w:szCs w:val="20"/>
          <w:lang w:val="en-US"/>
        </w:rPr>
        <w:t>ACHIEVEMENTS &amp; EXTRACURRICULAR ACTIVITIES</w:t>
      </w:r>
    </w:p>
    <w:p xmlns:wp14="http://schemas.microsoft.com/office/word/2010/wordml" w:rsidR="004E16D2" w:rsidP="72617507" w:rsidRDefault="00C932CC" w14:paraId="3C832304" wp14:textId="4CE01E73">
      <w:pPr>
        <w:pStyle w:val="ListParagraph"/>
        <w:numPr>
          <w:ilvl w:val="0"/>
          <w:numId w:val="25"/>
        </w:numPr>
        <w:tabs>
          <w:tab w:val="left" w:leader="none" w:pos="9496"/>
        </w:tabs>
        <w:autoSpaceDE w:val="0"/>
        <w:autoSpaceDN w:val="0"/>
        <w:spacing w:before="36" w:beforeAutospacing="off" w:after="0" w:afterAutospacing="off" w:line="312" w:lineRule="exact"/>
        <w:ind w:right="432"/>
        <w:jc w:val="left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79DA667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Srujana 2025 Hackathon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– 2nd Place Winner (Chanakya University, Bengaluru), awarded by Dr. S. Somasekhar, Former ISRO 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Chairman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xmlns:wp14="http://schemas.microsoft.com/office/word/2010/wordml" w:rsidR="004E16D2" w:rsidP="72617507" w:rsidRDefault="00C932CC" w14:paraId="6A837C8C" wp14:textId="677A40CA">
      <w:pPr>
        <w:pStyle w:val="ListParagraph"/>
        <w:numPr>
          <w:ilvl w:val="0"/>
          <w:numId w:val="25"/>
        </w:numPr>
        <w:autoSpaceDE w:val="0"/>
        <w:autoSpaceDN w:val="0"/>
        <w:spacing w:after="210" w:line="288" w:lineRule="exact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79DA667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Code4EDTech Hackathon 2025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– Participated in 24-hour national-level AI-EdTech challenge, developing ML-powered education solutions (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Innomatics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Research Labs).</w:t>
      </w:r>
    </w:p>
    <w:p xmlns:wp14="http://schemas.microsoft.com/office/word/2010/wordml" w:rsidR="004E16D2" w:rsidP="72617507" w:rsidRDefault="00C932CC" w14:paraId="2115F677" wp14:textId="708EADCB">
      <w:pPr>
        <w:pStyle w:val="ListParagraph"/>
        <w:numPr>
          <w:ilvl w:val="0"/>
          <w:numId w:val="25"/>
        </w:numPr>
        <w:autoSpaceDE w:val="0"/>
        <w:autoSpaceDN w:val="0"/>
        <w:spacing w:after="210" w:line="288" w:lineRule="exact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79DA667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TEDx NHCE Board Member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(2025–2026) – Active contributor to organization and execution of TEDx events.</w:t>
      </w:r>
    </w:p>
    <w:p xmlns:wp14="http://schemas.microsoft.com/office/word/2010/wordml" w:rsidR="004E16D2" w:rsidP="72617507" w:rsidRDefault="00C932CC" w14:paraId="2915F104" wp14:textId="4C4BE965">
      <w:pPr>
        <w:pStyle w:val="ListParagraph"/>
        <w:numPr>
          <w:ilvl w:val="0"/>
          <w:numId w:val="25"/>
        </w:numPr>
        <w:autoSpaceDE w:val="0"/>
        <w:autoSpaceDN w:val="0"/>
        <w:spacing w:after="210" w:line="288" w:lineRule="exact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79DA667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Hackathon Participant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– Successfully 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participated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in 5+ national-level hackathons 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demonstrating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problem-solving and development skills.</w:t>
      </w:r>
    </w:p>
    <w:p xmlns:wp14="http://schemas.microsoft.com/office/word/2010/wordml" w:rsidR="004E16D2" w:rsidP="72617507" w:rsidRDefault="00C932CC" w14:paraId="652ECFAD" wp14:textId="4E18F4AD">
      <w:pPr>
        <w:pStyle w:val="ListParagraph"/>
        <w:numPr>
          <w:ilvl w:val="0"/>
          <w:numId w:val="25"/>
        </w:numPr>
        <w:autoSpaceDE w:val="0"/>
        <w:autoSpaceDN w:val="0"/>
        <w:spacing w:after="210" w:line="288" w:lineRule="exact"/>
        <w:ind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2617507" w:rsidR="79DA667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DSA Course Certificate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– Completed 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GeeksforGeeks</w:t>
      </w:r>
      <w:r w:rsidRPr="72617507" w:rsidR="79DA667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Data Structures and Algorithms course, mastering advanced problem-solving techniques.</w:t>
      </w:r>
    </w:p>
    <w:p w:rsidR="72617507" w:rsidP="72617507" w:rsidRDefault="72617507" w14:paraId="0BF07B98" w14:textId="681FBD9A">
      <w:pPr>
        <w:pStyle w:val="Normal"/>
        <w:tabs>
          <w:tab w:val="left" w:leader="none" w:pos="9496"/>
        </w:tabs>
        <w:spacing w:before="36" w:beforeAutospacing="off" w:after="0" w:afterAutospacing="off" w:line="312" w:lineRule="exact"/>
        <w:ind w:left="2" w:right="432"/>
        <w:jc w:val="left"/>
        <w:rPr>
          <w:rFonts w:ascii="SFRM1000" w:hAnsi="SFRM1000" w:eastAsia="SFRM1000" w:cs="SFRM1000"/>
          <w:sz w:val="20"/>
          <w:szCs w:val="20"/>
        </w:rPr>
      </w:pPr>
    </w:p>
    <w:sectPr w:rsidR="004E16D2" w:rsidSect="00034616">
      <w:pgSz w:w="11906" w:h="16838" w:orient="portrait"/>
      <w:pgMar w:top="196" w:right="414" w:bottom="312" w:left="646" w:header="720" w:footer="720" w:gutter="0"/>
      <w:cols w:equalWidth="0" w:space="720">
        <w:col w:w="10846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MBX12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R10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SY10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rVoSym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ontAwesome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BX10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FRM1000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4">
    <w:nsid w:val="56e53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ca42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69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dc8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8b3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50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72c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e95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94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6b3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254F02B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0">
    <w:nsid w:val="2C8D5EFD"/>
    <w:multiLevelType w:val="hybridMultilevel"/>
    <w:tmpl w:val="AA86591E"/>
    <w:lvl w:ilvl="0" w:tplc="04090001">
      <w:start w:val="1"/>
      <w:numFmt w:val="bullet"/>
      <w:lvlText w:val=""/>
      <w:lvlJc w:val="left"/>
      <w:pPr>
        <w:ind w:left="72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hint="default" w:ascii="Wingdings" w:hAnsi="Wingdings"/>
      </w:rPr>
    </w:lvl>
  </w:abstractNum>
  <w:abstractNum w:abstractNumId="11">
    <w:nsid w:val="32E717E6"/>
    <w:multiLevelType w:val="hybridMultilevel"/>
    <w:tmpl w:val="22208476"/>
    <w:lvl w:ilvl="0" w:tplc="0409000F">
      <w:start w:val="1"/>
      <w:numFmt w:val="decimal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2">
    <w:nsid w:val="4B5A0E2E"/>
    <w:multiLevelType w:val="hybridMultilevel"/>
    <w:tmpl w:val="3FCCFC4E"/>
    <w:lvl w:ilvl="0" w:tplc="04090001">
      <w:start w:val="1"/>
      <w:numFmt w:val="bullet"/>
      <w:lvlText w:val=""/>
      <w:lvlJc w:val="left"/>
      <w:pPr>
        <w:ind w:left="72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hint="default" w:ascii="Wingdings" w:hAnsi="Wingdings"/>
      </w:rPr>
    </w:lvl>
  </w:abstractNum>
  <w:abstractNum w:abstractNumId="13">
    <w:nsid w:val="63421499"/>
    <w:multiLevelType w:val="hybridMultilevel"/>
    <w:tmpl w:val="E5E2CB72"/>
    <w:lvl w:ilvl="0" w:tplc="04090005">
      <w:start w:val="1"/>
      <w:numFmt w:val="bullet"/>
      <w:lvlText w:val=""/>
      <w:lvlJc w:val="left"/>
      <w:pPr>
        <w:ind w:left="722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hint="default" w:ascii="Wingdings" w:hAnsi="Wingdings"/>
      </w:rPr>
    </w:lvl>
  </w:abstractNum>
  <w:abstractNum w:abstractNumId="14">
    <w:nsid w:val="73D57122"/>
    <w:multiLevelType w:val="hybridMultilevel"/>
    <w:tmpl w:val="DCECF832"/>
    <w:lvl w:ilvl="0" w:tplc="0409000F">
      <w:start w:val="1"/>
      <w:numFmt w:val="decimal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>
    <w:abstractNumId w:val="4"/>
  </w:num>
  <w:num w:numId="2">
    <w:abstractNumId w:val="0"/>
  </w:num>
  <w:num w:numId="3">
    <w:abstractNumId w:val="7"/>
  </w:num>
  <w:num w:numId="4">
    <w:abstractNumId w:val="8"/>
  </w:num>
  <w:num w:numId="5">
    <w:abstractNumId w:val="3"/>
  </w:num>
  <w:num w:numId="6">
    <w:abstractNumId w:val="5"/>
  </w:num>
  <w:num w:numId="7">
    <w:abstractNumId w:val="6"/>
  </w:num>
  <w:num w:numId="8">
    <w:abstractNumId w:val="2"/>
  </w:num>
  <w:num w:numId="9">
    <w:abstractNumId w:val="1"/>
  </w:num>
  <w:num w:numId="10">
    <w:abstractNumId w:val="11"/>
  </w:num>
  <w:num w:numId="11">
    <w:abstractNumId w:val="10"/>
  </w:num>
  <w:num w:numId="12">
    <w:abstractNumId w:val="9"/>
  </w:num>
  <w:num w:numId="13">
    <w:abstractNumId w:val="14"/>
  </w:num>
  <w:num w:numId="14">
    <w:abstractNumId w:val="12"/>
  </w:num>
  <w:num w:numId="15">
    <w:abstractNumId w:val="13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30"/>
  <w:proofState w:spelling="clean" w:grammar="dirty"/>
  <w:trackRevisions w:val="false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371E"/>
    <w:rsid w:val="001C3C2C"/>
    <w:rsid w:val="00220829"/>
    <w:rsid w:val="0029639D"/>
    <w:rsid w:val="00305A17"/>
    <w:rsid w:val="00326F90"/>
    <w:rsid w:val="0034656C"/>
    <w:rsid w:val="00375617"/>
    <w:rsid w:val="003B6B6E"/>
    <w:rsid w:val="003B79CB"/>
    <w:rsid w:val="004E16D2"/>
    <w:rsid w:val="004E6E33"/>
    <w:rsid w:val="00557DF6"/>
    <w:rsid w:val="00633AED"/>
    <w:rsid w:val="00737D9C"/>
    <w:rsid w:val="007B559B"/>
    <w:rsid w:val="00857515"/>
    <w:rsid w:val="009456D1"/>
    <w:rsid w:val="00960EE8"/>
    <w:rsid w:val="009D4017"/>
    <w:rsid w:val="00A674D1"/>
    <w:rsid w:val="00AA1D8D"/>
    <w:rsid w:val="00AF47A4"/>
    <w:rsid w:val="00B47730"/>
    <w:rsid w:val="00BA6250"/>
    <w:rsid w:val="00C932CC"/>
    <w:rsid w:val="00CA7740"/>
    <w:rsid w:val="00CB0664"/>
    <w:rsid w:val="00DB261E"/>
    <w:rsid w:val="00DDCA78"/>
    <w:rsid w:val="00F23FB8"/>
    <w:rsid w:val="00FB0C4F"/>
    <w:rsid w:val="00FC693F"/>
    <w:rsid w:val="010F56F0"/>
    <w:rsid w:val="0135AD86"/>
    <w:rsid w:val="019422EF"/>
    <w:rsid w:val="01B446AE"/>
    <w:rsid w:val="04669C17"/>
    <w:rsid w:val="04BD1E76"/>
    <w:rsid w:val="0524C02C"/>
    <w:rsid w:val="05D7CE30"/>
    <w:rsid w:val="06731625"/>
    <w:rsid w:val="06BC4A89"/>
    <w:rsid w:val="072EB1A3"/>
    <w:rsid w:val="07435D27"/>
    <w:rsid w:val="08F2F846"/>
    <w:rsid w:val="098CCC18"/>
    <w:rsid w:val="0A240C41"/>
    <w:rsid w:val="0AAA7BFE"/>
    <w:rsid w:val="0C5C7728"/>
    <w:rsid w:val="0CAE9379"/>
    <w:rsid w:val="0CDDD5A7"/>
    <w:rsid w:val="0CEA9FD5"/>
    <w:rsid w:val="0CF4A709"/>
    <w:rsid w:val="0E24A4AB"/>
    <w:rsid w:val="0EF424AE"/>
    <w:rsid w:val="0FDEA885"/>
    <w:rsid w:val="109B7817"/>
    <w:rsid w:val="10DDA004"/>
    <w:rsid w:val="1157B036"/>
    <w:rsid w:val="117FD9C5"/>
    <w:rsid w:val="13005730"/>
    <w:rsid w:val="1389B81D"/>
    <w:rsid w:val="13D0E9AF"/>
    <w:rsid w:val="142FA0F5"/>
    <w:rsid w:val="14534CA8"/>
    <w:rsid w:val="16036783"/>
    <w:rsid w:val="16F1FF03"/>
    <w:rsid w:val="17A229D0"/>
    <w:rsid w:val="187513FE"/>
    <w:rsid w:val="1950D095"/>
    <w:rsid w:val="19975D85"/>
    <w:rsid w:val="19DEBF6D"/>
    <w:rsid w:val="1A8BC079"/>
    <w:rsid w:val="1B76A358"/>
    <w:rsid w:val="1CA0D3F2"/>
    <w:rsid w:val="1D19C855"/>
    <w:rsid w:val="1D4A0A39"/>
    <w:rsid w:val="1E9B0E92"/>
    <w:rsid w:val="1F3C8A97"/>
    <w:rsid w:val="1F581C90"/>
    <w:rsid w:val="1F72330D"/>
    <w:rsid w:val="20DF2786"/>
    <w:rsid w:val="2110BDC8"/>
    <w:rsid w:val="21B91AEB"/>
    <w:rsid w:val="23C09F96"/>
    <w:rsid w:val="265B029E"/>
    <w:rsid w:val="268AC72B"/>
    <w:rsid w:val="2813CEF2"/>
    <w:rsid w:val="28377BFE"/>
    <w:rsid w:val="2927E0CA"/>
    <w:rsid w:val="29448B20"/>
    <w:rsid w:val="294E72E5"/>
    <w:rsid w:val="2974856A"/>
    <w:rsid w:val="29F2DB72"/>
    <w:rsid w:val="2A42E6C2"/>
    <w:rsid w:val="2A5B6F3E"/>
    <w:rsid w:val="2A6DE183"/>
    <w:rsid w:val="2A6E1357"/>
    <w:rsid w:val="2B380187"/>
    <w:rsid w:val="2B53AF5E"/>
    <w:rsid w:val="2B608638"/>
    <w:rsid w:val="2D9CBF8A"/>
    <w:rsid w:val="2E0BA390"/>
    <w:rsid w:val="2F2C0A78"/>
    <w:rsid w:val="2F781C2F"/>
    <w:rsid w:val="2F8EEAE3"/>
    <w:rsid w:val="3171F6E0"/>
    <w:rsid w:val="320D6EEE"/>
    <w:rsid w:val="32C33EC2"/>
    <w:rsid w:val="32C6A20F"/>
    <w:rsid w:val="32C8D6FF"/>
    <w:rsid w:val="330AD1A5"/>
    <w:rsid w:val="331F9E72"/>
    <w:rsid w:val="332DD5ED"/>
    <w:rsid w:val="344A8FCF"/>
    <w:rsid w:val="3467EA29"/>
    <w:rsid w:val="350CC79D"/>
    <w:rsid w:val="354A5672"/>
    <w:rsid w:val="35D1430C"/>
    <w:rsid w:val="35D8A898"/>
    <w:rsid w:val="35F22F44"/>
    <w:rsid w:val="367F849A"/>
    <w:rsid w:val="37638FAC"/>
    <w:rsid w:val="37D8A26B"/>
    <w:rsid w:val="38C0E862"/>
    <w:rsid w:val="393CD0BB"/>
    <w:rsid w:val="39850E80"/>
    <w:rsid w:val="399E5D5E"/>
    <w:rsid w:val="3A61012D"/>
    <w:rsid w:val="3A92BC77"/>
    <w:rsid w:val="3AB7F85C"/>
    <w:rsid w:val="3B0767EE"/>
    <w:rsid w:val="3B5F5559"/>
    <w:rsid w:val="3BDB3D0D"/>
    <w:rsid w:val="3C07A7E1"/>
    <w:rsid w:val="3C3979F3"/>
    <w:rsid w:val="3C4D9C37"/>
    <w:rsid w:val="3C893605"/>
    <w:rsid w:val="3CA7BD2F"/>
    <w:rsid w:val="3CC59C4C"/>
    <w:rsid w:val="3DE776F9"/>
    <w:rsid w:val="4034BD2B"/>
    <w:rsid w:val="40A8FF0D"/>
    <w:rsid w:val="40C0F81D"/>
    <w:rsid w:val="40C51BE5"/>
    <w:rsid w:val="40E7B4F2"/>
    <w:rsid w:val="411066F9"/>
    <w:rsid w:val="41790D4D"/>
    <w:rsid w:val="41E4C07C"/>
    <w:rsid w:val="4278F29A"/>
    <w:rsid w:val="438398C9"/>
    <w:rsid w:val="44432716"/>
    <w:rsid w:val="4480AE37"/>
    <w:rsid w:val="449B26E6"/>
    <w:rsid w:val="44FC4F67"/>
    <w:rsid w:val="45898CAA"/>
    <w:rsid w:val="45FC336A"/>
    <w:rsid w:val="4617E664"/>
    <w:rsid w:val="4620A675"/>
    <w:rsid w:val="46B8967A"/>
    <w:rsid w:val="473A81C8"/>
    <w:rsid w:val="47A11880"/>
    <w:rsid w:val="47BF7911"/>
    <w:rsid w:val="47E95E24"/>
    <w:rsid w:val="47ED4A47"/>
    <w:rsid w:val="493CFD85"/>
    <w:rsid w:val="4952E617"/>
    <w:rsid w:val="4A96B088"/>
    <w:rsid w:val="4BA847E0"/>
    <w:rsid w:val="4BD8C8A9"/>
    <w:rsid w:val="4C2CD33F"/>
    <w:rsid w:val="4D2448F3"/>
    <w:rsid w:val="4DEBAEE6"/>
    <w:rsid w:val="4E3C11DE"/>
    <w:rsid w:val="4E45FED5"/>
    <w:rsid w:val="4E9CA69E"/>
    <w:rsid w:val="4EF38390"/>
    <w:rsid w:val="4F284BAF"/>
    <w:rsid w:val="51EA7491"/>
    <w:rsid w:val="5401E13A"/>
    <w:rsid w:val="54CCEB81"/>
    <w:rsid w:val="54E3E3BD"/>
    <w:rsid w:val="5872A13B"/>
    <w:rsid w:val="58A9D61F"/>
    <w:rsid w:val="58B4F3D6"/>
    <w:rsid w:val="593728EA"/>
    <w:rsid w:val="59575D39"/>
    <w:rsid w:val="5A664CD8"/>
    <w:rsid w:val="5A8CF2DB"/>
    <w:rsid w:val="5C9F0E38"/>
    <w:rsid w:val="5EC4D6E1"/>
    <w:rsid w:val="5F139BD4"/>
    <w:rsid w:val="60053289"/>
    <w:rsid w:val="6017274D"/>
    <w:rsid w:val="605F6447"/>
    <w:rsid w:val="60710B96"/>
    <w:rsid w:val="608DA5A9"/>
    <w:rsid w:val="6105157F"/>
    <w:rsid w:val="6134AF9C"/>
    <w:rsid w:val="61FD1E9D"/>
    <w:rsid w:val="62D31C9C"/>
    <w:rsid w:val="62FEA3BE"/>
    <w:rsid w:val="63545510"/>
    <w:rsid w:val="64235B21"/>
    <w:rsid w:val="6580AA1B"/>
    <w:rsid w:val="67E13051"/>
    <w:rsid w:val="693AF010"/>
    <w:rsid w:val="69B8AB40"/>
    <w:rsid w:val="69F82CC0"/>
    <w:rsid w:val="6A4A411E"/>
    <w:rsid w:val="6A596A52"/>
    <w:rsid w:val="6A84419C"/>
    <w:rsid w:val="6C6B18A0"/>
    <w:rsid w:val="6C94A872"/>
    <w:rsid w:val="6EBFDC56"/>
    <w:rsid w:val="6F6CD6A0"/>
    <w:rsid w:val="70C27404"/>
    <w:rsid w:val="712FFF33"/>
    <w:rsid w:val="7220052D"/>
    <w:rsid w:val="725696E7"/>
    <w:rsid w:val="72617507"/>
    <w:rsid w:val="738ED42A"/>
    <w:rsid w:val="74145CE0"/>
    <w:rsid w:val="7509E91C"/>
    <w:rsid w:val="7655D28F"/>
    <w:rsid w:val="769480D0"/>
    <w:rsid w:val="77F87BEF"/>
    <w:rsid w:val="79484764"/>
    <w:rsid w:val="7978F32E"/>
    <w:rsid w:val="79ADF8D7"/>
    <w:rsid w:val="79DA667B"/>
    <w:rsid w:val="7A3F99B7"/>
    <w:rsid w:val="7AA55B7E"/>
    <w:rsid w:val="7AB6FD8E"/>
    <w:rsid w:val="7E6847A7"/>
    <w:rsid w:val="7E856726"/>
    <w:rsid w:val="7F8038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DE95D7B"/>
  <w15:docId w15:val="{B9F91E1E-75EE-4962-8B5C-2CF6C4ABEC0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37638F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261E"/>
    <w:rPr>
      <w:color w:val="800080" w:themeColor="followed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9456D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mailto:kmnaveenkm85@gmail.com" TargetMode="External" Id="R185b9a71065044ac" /><Relationship Type="http://schemas.openxmlformats.org/officeDocument/2006/relationships/hyperlink" Target="https://www.linkedin.com/in/naveenkm07?utm_source=share&amp;utm_campaign=share_via&amp;utm_content=profile&amp;utm_medium=android_app" TargetMode="External" Id="Rb7c427e1c24247d0" /><Relationship Type="http://schemas.openxmlformats.org/officeDocument/2006/relationships/hyperlink" Target="https://github.com/Naveenkm07" TargetMode="External" Id="R865dcf1b19cd41e1" /><Relationship Type="http://schemas.openxmlformats.org/officeDocument/2006/relationships/hyperlink" Target="https://github.com/Naveenkm07/PersonalDataManager-ADV.git" TargetMode="External" Id="Raeea3078f6db4fa7" /><Relationship Type="http://schemas.openxmlformats.org/officeDocument/2006/relationships/hyperlink" Target="https://github.com/Naveenkm07/PersonalDataManager-ADV.git" TargetMode="External" Id="Rcbac7e87ac6d4b6a" /><Relationship Type="http://schemas.openxmlformats.org/officeDocument/2006/relationships/hyperlink" Target="https://github.com/Naveenkm07/Soil-Fertilisation-Analyzer-07.git" TargetMode="External" Id="R66c6c27f215e42b2" /><Relationship Type="http://schemas.openxmlformats.org/officeDocument/2006/relationships/hyperlink" Target="https://github.com/Naveenkm07/Soil-Fertilisation-Analyzer-07.git" TargetMode="External" Id="Rd94f2c0727fa4544" /><Relationship Type="http://schemas.openxmlformats.org/officeDocument/2006/relationships/hyperlink" Target="https://github.com/Naveenkm07/Soil-Fertilisation-Analyzer-07.git" TargetMode="External" Id="R444d656520b0469b" /><Relationship Type="http://schemas.openxmlformats.org/officeDocument/2006/relationships/hyperlink" Target="https://github.com/Naveenkm07/kerala-krishi-sahayak-flutter.git" TargetMode="External" Id="R567304f13bae4145" /><Relationship Type="http://schemas.openxmlformats.org/officeDocument/2006/relationships/hyperlink" Target="https://www.linkedin.com/posts/naveenkm07_ai-artificialintelligence-machinelearning-activity-7334888242959261696-1jju?utm_source=social_share_send&amp;utm_medium=member_desktop_web&amp;rcm=ACoAADxXAKQBuxdej-hWcN1MR2E4zBAfjZ1XBGI" TargetMode="External" Id="R640a50d73c7b4936" /><Relationship Type="http://schemas.openxmlformats.org/officeDocument/2006/relationships/hyperlink" Target="https://www.linkedin.com/posts/naveenkm07_python-artificialintelligence-machinelearning-activity-7330514197056749568-5Kv3?utm_source=social_share_send&amp;utm_medium=member_desktop_web&amp;rcm=ACoAADxXAKQBuxdej-hWcN1MR2E4zBAfjZ1XBGI" TargetMode="External" Id="R6b302128304043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Naveen</dc:creator>
  <dc:description>generated by python-docx</dc:description>
  <lastModifiedBy>NAVEEN KUMAR K M</lastModifiedBy>
  <revision>13</revision>
  <dcterms:created xsi:type="dcterms:W3CDTF">2025-12-06T12:49:00.0000000Z</dcterms:created>
  <dcterms:modified xsi:type="dcterms:W3CDTF">2026-01-24T08:28:06.7489716Z</dcterms:modified>
</coreProperties>
</file>