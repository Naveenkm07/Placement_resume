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A1A1A"/>
          <w:sz w:val="36"/>
        </w:rPr>
        <w:t>NAVEEN KUMAR K M</w:t>
      </w:r>
    </w:p>
    <w:p>
      <w:pPr>
        <w:spacing w:after="20"/>
        <w:jc w:val="center"/>
      </w:pPr>
      <w:r>
        <w:rPr>
          <w:rFonts w:ascii="Calibri" w:hAnsi="Calibri"/>
          <w:color w:val="444444"/>
          <w:sz w:val="19"/>
        </w:rPr>
        <w:t>+91 9591502209 | kmnaveenkm85@gmail.com</w:t>
      </w:r>
    </w:p>
    <w:p>
      <w:pPr>
        <w:spacing w:after="20"/>
        <w:jc w:val="center"/>
      </w:pPr>
      <w:r>
        <w:rPr>
          <w:rFonts w:ascii="Calibri" w:hAnsi="Calibri"/>
          <w:color w:val="444444"/>
          <w:sz w:val="19"/>
        </w:rPr>
        <w:t>LinkedIn: linkedin.com/in/naveenkm07 | GitHub: github.com/Naveenkm07 | Portfolio: naveenkm07.netlify.app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PROFESSIONAL SUMMARY</w:t>
      </w:r>
    </w:p>
    <w:p>
      <w:pPr>
        <w:spacing w:after="60"/>
      </w:pPr>
      <w:r>
        <w:rPr>
          <w:rFonts w:ascii="Calibri" w:hAnsi="Calibri"/>
          <w:color w:val="333333"/>
          <w:sz w:val="19"/>
        </w:rPr>
        <w:t>Computer Science Engineering student with hands-on experience in Python, SQL, machine learning, and data-driven problem solving. Completed 7 months of AI/ML internship training covering model development, data analysis, and deployment workflows. Experienced in project coordination, team collaboration, and documentation through 10+ hackathons and leadership roles. Exploring Generative AI concepts including LLMs and embeddings. Maintains 70+ public GitHub repositories with CI/CD workflows. Seeking an internship to apply data analysis, ML, and project coordination skills in a professional environment.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TECHNICAL SKILLS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Programming &amp; Data: </w:t>
      </w:r>
      <w:r>
        <w:rPr>
          <w:rFonts w:ascii="Calibri" w:hAnsi="Calibri"/>
          <w:color w:val="333333"/>
          <w:sz w:val="19"/>
        </w:rPr>
        <w:t>Python, SQL, C, C++, Pandas, NumPy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Machine Learning: </w:t>
      </w:r>
      <w:r>
        <w:rPr>
          <w:rFonts w:ascii="Calibri" w:hAnsi="Calibri"/>
          <w:color w:val="333333"/>
          <w:sz w:val="19"/>
        </w:rPr>
        <w:t>scikit-learn, Classification, Regression, Clustering, NLP (Text Classification), Model Evaluation (Confusion Matrix, Precision, Recall, F1-Score), Data Preprocessing, Feature Engineering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AI Interests: </w:t>
      </w:r>
      <w:r>
        <w:rPr>
          <w:rFonts w:ascii="Calibri" w:hAnsi="Calibri"/>
          <w:color w:val="333333"/>
          <w:sz w:val="19"/>
        </w:rPr>
        <w:t>Exploring Generative AI (LLMs, Embeddings, Vector Stores), Agentic AI Concepts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Data &amp; Databases: </w:t>
      </w:r>
      <w:r>
        <w:rPr>
          <w:rFonts w:ascii="Calibri" w:hAnsi="Calibri"/>
          <w:color w:val="333333"/>
          <w:sz w:val="19"/>
        </w:rPr>
        <w:t>MySQL, MongoDB, SQLite, Data Analysis, Data Visualization, Matplotlib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Version Control &amp; CI/CD: </w:t>
      </w:r>
      <w:r>
        <w:rPr>
          <w:rFonts w:ascii="Calibri" w:hAnsi="Calibri"/>
          <w:color w:val="333333"/>
          <w:sz w:val="19"/>
        </w:rPr>
        <w:t>Git, GitHub, CI/CD Pipelines, Docker, Jenkins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Cloud Platforms: </w:t>
      </w:r>
      <w:r>
        <w:rPr>
          <w:rFonts w:ascii="Calibri" w:hAnsi="Calibri"/>
          <w:color w:val="333333"/>
          <w:sz w:val="19"/>
        </w:rPr>
        <w:t>AWS (Basic), Azure (Basic), GCP (Basic)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Project &amp; Agile: </w:t>
      </w:r>
      <w:r>
        <w:rPr>
          <w:rFonts w:ascii="Calibri" w:hAnsi="Calibri"/>
          <w:color w:val="333333"/>
          <w:sz w:val="19"/>
        </w:rPr>
        <w:t>Agile Methodology, SDLC, Project Documentation, Team Coordination, Stakeholder Communication</w:t>
      </w:r>
    </w:p>
    <w:p>
      <w:pPr>
        <w:spacing w:after="10"/>
        <w:ind w:left="216"/>
      </w:pPr>
      <w:r>
        <w:rPr>
          <w:rFonts w:ascii="Calibri" w:hAnsi="Calibri"/>
          <w:b/>
          <w:sz w:val="19"/>
        </w:rPr>
        <w:t xml:space="preserve">Other Tools: </w:t>
      </w:r>
      <w:r>
        <w:rPr>
          <w:rFonts w:ascii="Calibri" w:hAnsi="Calibri"/>
          <w:color w:val="333333"/>
          <w:sz w:val="19"/>
        </w:rPr>
        <w:t>Postman, Selenium, pytest, REST API Testing, Flask, HTML, CSS, JavaScript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PROFESSIONAL EXPERIENCE</w:t>
      </w:r>
    </w:p>
    <w:p>
      <w:pPr>
        <w:spacing w:after="10" w:before="60"/>
      </w:pPr>
      <w:r>
        <w:rPr>
          <w:rFonts w:ascii="Calibri" w:hAnsi="Calibri"/>
          <w:b/>
          <w:sz w:val="20"/>
        </w:rPr>
        <w:t>AI/ML Intern - Ember Quest</w:t>
      </w:r>
      <w:r>
        <w:rPr>
          <w:rFonts w:ascii="Calibri" w:hAnsi="Calibri"/>
          <w:i/>
          <w:color w:val="555555"/>
          <w:sz w:val="19"/>
        </w:rPr>
        <w:t xml:space="preserve">  |  4 Months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Built and evaluated ML models for classification and regression tasks using Python and scikit-learn on real-world datasets.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Performed data preprocessing, feature engineering, and exploratory data analysis to prepare datasets for model training.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Supported model experimentation and structured workflow tracking in an Agile development environment.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Documented findings, presented results to team leads, and collaborated with cross-functional team members for iterative improvements.</w:t>
      </w:r>
    </w:p>
    <w:p>
      <w:pPr>
        <w:spacing w:after="10" w:before="60"/>
      </w:pPr>
      <w:r>
        <w:rPr>
          <w:rFonts w:ascii="Calibri" w:hAnsi="Calibri"/>
          <w:b/>
          <w:sz w:val="20"/>
        </w:rPr>
        <w:t>AI/ML Industry Trainee - Crystallize Technologies</w:t>
      </w:r>
      <w:r>
        <w:rPr>
          <w:rFonts w:ascii="Calibri" w:hAnsi="Calibri"/>
          <w:i/>
          <w:color w:val="555555"/>
          <w:sz w:val="19"/>
        </w:rPr>
        <w:t xml:space="preserve">  |  3 Months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Completed advanced training in machine learning, deep learning concepts, and model optimization techniques.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Worked on industry-relevant ML projects involving data cleaning, transformation, and evaluation workflows.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Documented project progress and delivered presentations on project outcomes to mentors and stakeholders.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PROJECTS</w:t>
      </w:r>
    </w:p>
    <w:p>
      <w:pPr>
        <w:spacing w:after="10" w:before="60"/>
      </w:pPr>
      <w:r>
        <w:rPr>
          <w:rFonts w:ascii="Calibri" w:hAnsi="Calibri"/>
          <w:b/>
          <w:sz w:val="20"/>
        </w:rPr>
        <w:t>Soil Fertility Analysis - ML Classification &amp; Decision Support</w:t>
      </w:r>
      <w:r>
        <w:rPr>
          <w:rFonts w:ascii="Calibri" w:hAnsi="Calibri"/>
          <w:i/>
          <w:color w:val="555555"/>
          <w:sz w:val="18"/>
        </w:rPr>
        <w:t xml:space="preserve">  |  Python, Pandas, NumPy, scikit-learn, Matplotlib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Built ML classification model to predict soil fertility using N, P, K, and pH values with 90%+ accuracy.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Performed data preprocessing, feature scaling, and exploratory data analysis on agricultural datasets.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Implemented model evaluation metrics (confusion matrix, precision, recall, F1-score) to assess and improve accuracy.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Generated data-driven crop and fertilizer recommendations to support farming decision-making.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GitHub: github.com/Naveenkm07/Soil-Fertilisation-Analyzer-07</w:t>
      </w:r>
    </w:p>
    <w:p>
      <w:pPr>
        <w:spacing w:after="10" w:before="60"/>
      </w:pPr>
      <w:r>
        <w:rPr>
          <w:rFonts w:ascii="Calibri" w:hAnsi="Calibri"/>
          <w:b/>
          <w:sz w:val="20"/>
        </w:rPr>
        <w:t>SecureVault - Data Management &amp; Analytics-Ready System</w:t>
      </w:r>
      <w:r>
        <w:rPr>
          <w:rFonts w:ascii="Calibri" w:hAnsi="Calibri"/>
          <w:i/>
          <w:color w:val="555555"/>
          <w:sz w:val="18"/>
        </w:rPr>
        <w:t xml:space="preserve">  |  Python, SQL, SQLite/MySQL, Flask, AES Encryption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Developed structured data management system with Python backend and SQL database for secure data storage and retrieval.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Optimized SQL database queries to improve data retrieval efficiency by 40%, enabling faster analytics workflows.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Implemented role-based access control and AES-256 encryption for data security compliance.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Live: cse-tau.vercel.app | GitHub: github.com/Naveenkm07/PersonalDataManager-ADV</w:t>
      </w:r>
    </w:p>
    <w:p>
      <w:pPr>
        <w:spacing w:after="10" w:before="60"/>
      </w:pPr>
      <w:r>
        <w:rPr>
          <w:rFonts w:ascii="Calibri" w:hAnsi="Calibri"/>
          <w:b/>
          <w:sz w:val="20"/>
        </w:rPr>
        <w:t>Spam Email Classification - NLP &amp; ML Text Classification</w:t>
      </w:r>
      <w:r>
        <w:rPr>
          <w:rFonts w:ascii="Calibri" w:hAnsi="Calibri"/>
          <w:i/>
          <w:color w:val="555555"/>
          <w:sz w:val="18"/>
        </w:rPr>
        <w:t xml:space="preserve">  |  Python, scikit-learn, NLP, Pandas, NumPy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Built ML classification model for spam email detection using natural language processing and text feature extraction.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Implemented text preprocessing pipeline including tokenization, vectorization, and feature engineering on email datasets.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Trained and evaluated multiple ML classifiers to identify optimal model with high precision and recall scores.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GitHub: github.com/Naveenkm07/spam-email-classification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EDUCATION</w:t>
      </w:r>
    </w:p>
    <w:p>
      <w:pPr>
        <w:spacing w:after="0" w:before="40"/>
      </w:pPr>
      <w:r>
        <w:rPr>
          <w:rFonts w:ascii="Calibri" w:hAnsi="Calibri"/>
          <w:b/>
          <w:sz w:val="20"/>
        </w:rPr>
        <w:t>Bachelor of Engineering in Computer Science (CSE)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New Horizon College of Engineering, Bengaluru | 2024-2027 | CGPA: 8.56</w:t>
      </w:r>
    </w:p>
    <w:p>
      <w:pPr>
        <w:spacing w:after="0" w:before="40"/>
      </w:pPr>
      <w:r>
        <w:rPr>
          <w:rFonts w:ascii="Calibri" w:hAnsi="Calibri"/>
          <w:b/>
          <w:sz w:val="20"/>
        </w:rPr>
        <w:t>Diploma in Computer Science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SJM Polytechnic, Chitradurga | 2021-2024 | 82.12%</w:t>
      </w:r>
    </w:p>
    <w:p>
      <w:pPr>
        <w:spacing w:after="0" w:before="40"/>
      </w:pPr>
      <w:r>
        <w:rPr>
          <w:rFonts w:ascii="Calibri" w:hAnsi="Calibri"/>
          <w:b/>
          <w:sz w:val="20"/>
        </w:rPr>
        <w:t>SSLC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SJM Residential School, Chitradurga | 2020-2021 | 93.12%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LEADERSHIP &amp; COORDINATION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TEDx NHCE Board Member (2025-2026) - Coordinated event planning, stakeholder communication, and team activities across departments.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Srujana 2025 Hackathon - 2nd Place Winner (Chanakya University). Coordinated with team members, planned deliverables, and presented solutions to judges under tight timelines.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Code4EDTech Hackathon 2025 - Led team in developing ML-powered education solutions in a 24-hour national-level challenge. Managed task distribution and progress tracking.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Participated in 10+ national-level hackathons, consistently leading project planning, documentation, and team communication.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CERTIFICATIONS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Building Intelligent Agents with Generative AI - New Horizon College of Engineering (Oct 2025)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Hands-on with Azure Cloud &amp; AI Fundamentals - New Horizon College of Engineering (Oct 2025)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AI For All - Intel (Jul 2025)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Gen AI Powered Data Analytics Job Simulation - Forage (Jul 2025)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AI/ML Industry Certification - Crystallize Technologies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AI/ML Internship Completion Certificate - Ember Quest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J.P. Morgan Software Engineering Job Simulation - Forage (Aug 2025)</w:t>
      </w:r>
    </w:p>
    <w:p>
      <w:pPr>
        <w:spacing w:after="10"/>
        <w:ind w:left="360"/>
      </w:pPr>
      <w:r>
        <w:rPr>
          <w:rFonts w:ascii="Calibri" w:hAnsi="Calibri"/>
          <w:color w:val="333333"/>
          <w:sz w:val="19"/>
        </w:rPr>
        <w:t>- AWS Solutions Architecture Job Simulation - Forage (Aug 2025)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64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